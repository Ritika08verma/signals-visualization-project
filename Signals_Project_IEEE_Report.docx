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B3F3A" w14:textId="77777777" w:rsidR="00AB0DC7" w:rsidRDefault="00000000">
      <w:pPr>
        <w:jc w:val="center"/>
      </w:pPr>
      <w:r>
        <w:rPr>
          <w:b/>
          <w:sz w:val="32"/>
        </w:rPr>
        <w:t>Interactive Visualization of Signals and Systems Using Python GUI</w:t>
      </w:r>
    </w:p>
    <w:p w14:paraId="786566CA" w14:textId="09B48A2E" w:rsidR="00AB0DC7" w:rsidRDefault="00000000">
      <w:pPr>
        <w:jc w:val="center"/>
      </w:pPr>
      <w:r>
        <w:t>Ritika Verma</w:t>
      </w:r>
      <w:r>
        <w:br/>
        <w:t xml:space="preserve">Department of </w:t>
      </w:r>
      <w:r w:rsidR="00010146">
        <w:t>Computer Science And Engineering</w:t>
      </w:r>
    </w:p>
    <w:p w14:paraId="6525419A" w14:textId="77777777" w:rsidR="00AB0DC7" w:rsidRDefault="00AB0DC7"/>
    <w:tbl>
      <w:tblPr>
        <w:tblW w:w="0" w:type="auto"/>
        <w:jc w:val="center"/>
        <w:tblLook w:val="04A0" w:firstRow="1" w:lastRow="0" w:firstColumn="1" w:lastColumn="0" w:noHBand="0" w:noVBand="1"/>
      </w:tblPr>
      <w:tblGrid>
        <w:gridCol w:w="4436"/>
        <w:gridCol w:w="4420"/>
      </w:tblGrid>
      <w:tr w:rsidR="00AB0DC7" w14:paraId="60132E4A" w14:textId="77777777">
        <w:trPr>
          <w:jc w:val="center"/>
        </w:trPr>
        <w:tc>
          <w:tcPr>
            <w:tcW w:w="4500" w:type="dxa"/>
          </w:tcPr>
          <w:p w14:paraId="61529247" w14:textId="77777777" w:rsidR="00AB0DC7" w:rsidRDefault="00AB0DC7"/>
          <w:p w14:paraId="37C285C2" w14:textId="77777777" w:rsidR="00AB0DC7" w:rsidRDefault="00000000">
            <w:r>
              <w:rPr>
                <w:b/>
              </w:rPr>
              <w:t>Abstract</w:t>
            </w:r>
          </w:p>
          <w:p w14:paraId="3C9246C2" w14:textId="77777777" w:rsidR="00AB0DC7" w:rsidRDefault="00000000">
            <w:r>
              <w:rPr>
                <w:sz w:val="20"/>
              </w:rPr>
              <w:t>This project presents an interactive graphical user interface (GUI) for visualizing basic signals and their transformations using Python. The system allows users to explore signal operations such as amplitude scaling, amplitude shifting, time shifting, time scaling, and time reversal. Various signals including sine, cosine, unit step, ramp, and exponential signals are implemented. The GUI provides real-time visualization and includes features such as dark mode interface and graph saving functionality.</w:t>
            </w:r>
          </w:p>
          <w:p w14:paraId="52B14DCD" w14:textId="77777777" w:rsidR="00AB0DC7" w:rsidRDefault="00000000">
            <w:r>
              <w:rPr>
                <w:b/>
              </w:rPr>
              <w:t>Keywords</w:t>
            </w:r>
          </w:p>
          <w:p w14:paraId="77029CB1" w14:textId="77777777" w:rsidR="00AB0DC7" w:rsidRDefault="00000000">
            <w:r>
              <w:rPr>
                <w:sz w:val="20"/>
              </w:rPr>
              <w:t>Signals, GUI, Time Shifting, Amplitude Scaling, Time Reversal, Python</w:t>
            </w:r>
          </w:p>
          <w:p w14:paraId="3A422FBB" w14:textId="77777777" w:rsidR="00AB0DC7" w:rsidRDefault="00000000">
            <w:r>
              <w:rPr>
                <w:b/>
              </w:rPr>
              <w:t>1. Introduction</w:t>
            </w:r>
          </w:p>
          <w:p w14:paraId="182DF579" w14:textId="77777777" w:rsidR="00AB0DC7" w:rsidRDefault="00000000">
            <w:r>
              <w:rPr>
                <w:sz w:val="20"/>
              </w:rPr>
              <w:t>Signals and Systems is a fundamental subject in engineering that deals with the analysis and manipulation of signals. This project aims to provide a visual and interactive approach for understanding signal transformations using a Python-based GUI.</w:t>
            </w:r>
          </w:p>
          <w:p w14:paraId="362EE2F2" w14:textId="77777777" w:rsidR="00AB0DC7" w:rsidRDefault="00000000">
            <w:r>
              <w:rPr>
                <w:b/>
              </w:rPr>
              <w:t>2. Objective</w:t>
            </w:r>
          </w:p>
          <w:p w14:paraId="3FC53C66" w14:textId="77777777" w:rsidR="00AB0DC7" w:rsidRDefault="00000000">
            <w:r>
              <w:rPr>
                <w:sz w:val="20"/>
              </w:rPr>
              <w:t>To implement basic signals, visualize transformations interactively, and develop a user-friendly GUI for better conceptual understanding.</w:t>
            </w:r>
          </w:p>
          <w:p w14:paraId="0CAAF0C5" w14:textId="2CC6A7EC" w:rsidR="00AB0DC7" w:rsidRDefault="00000000" w:rsidP="00E75BB9">
            <w:r>
              <w:rPr>
                <w:b/>
              </w:rPr>
              <w:t xml:space="preserve">3. </w:t>
            </w:r>
            <w:r w:rsidR="00E75BB9">
              <w:rPr>
                <w:b/>
              </w:rPr>
              <w:t>Elementary</w:t>
            </w:r>
            <w:r>
              <w:rPr>
                <w:b/>
              </w:rPr>
              <w:t xml:space="preserve"> Signals</w:t>
            </w:r>
          </w:p>
          <w:p w14:paraId="14E375A2" w14:textId="323A05FD" w:rsidR="00AB0DC7" w:rsidRDefault="00000000">
            <w:r>
              <w:rPr>
                <w:sz w:val="20"/>
              </w:rPr>
              <w:t>Sine: x(t)=sin(t)</w:t>
            </w:r>
            <w:r>
              <w:rPr>
                <w:sz w:val="20"/>
              </w:rPr>
              <w:br/>
            </w:r>
            <w:r w:rsidR="006C70CC">
              <w:rPr>
                <w:sz w:val="20"/>
              </w:rPr>
              <w:t>Impulse</w:t>
            </w:r>
            <w:r>
              <w:rPr>
                <w:sz w:val="20"/>
              </w:rPr>
              <w:t>: x(t)=</w:t>
            </w:r>
            <w:r w:rsidR="006C70CC">
              <w:rPr>
                <w:sz w:val="20"/>
              </w:rPr>
              <w:t>δ</w:t>
            </w:r>
            <w:r>
              <w:rPr>
                <w:sz w:val="20"/>
              </w:rPr>
              <w:t>(t)</w:t>
            </w:r>
            <w:r w:rsidR="006C70CC">
              <w:rPr>
                <w:sz w:val="20"/>
              </w:rPr>
              <w:t>=0(t=0),∞(t≠0)</w:t>
            </w:r>
            <w:r>
              <w:rPr>
                <w:sz w:val="20"/>
              </w:rPr>
              <w:br/>
            </w:r>
            <w:r>
              <w:rPr>
                <w:sz w:val="20"/>
              </w:rPr>
              <w:lastRenderedPageBreak/>
              <w:t>Step: u(t)=0 (t&lt;0), 1 (t&gt;=0)</w:t>
            </w:r>
            <w:r>
              <w:rPr>
                <w:sz w:val="20"/>
              </w:rPr>
              <w:br/>
              <w:t>Ramp: r(t)=t*u(t)</w:t>
            </w:r>
            <w:r>
              <w:rPr>
                <w:sz w:val="20"/>
              </w:rPr>
              <w:br/>
              <w:t>Exponential: x(t)=e^(-|t|)</w:t>
            </w:r>
          </w:p>
          <w:p w14:paraId="752486F0" w14:textId="77777777" w:rsidR="00AB0DC7" w:rsidRDefault="00000000">
            <w:r>
              <w:rPr>
                <w:b/>
              </w:rPr>
              <w:t>4. Signal Operations</w:t>
            </w:r>
          </w:p>
          <w:p w14:paraId="1559A325" w14:textId="77777777" w:rsidR="00AB0DC7" w:rsidRDefault="00000000">
            <w:r>
              <w:rPr>
                <w:sz w:val="20"/>
              </w:rPr>
              <w:t>Amplitude Scaling: y(t)=A x(t)</w:t>
            </w:r>
            <w:r>
              <w:rPr>
                <w:sz w:val="20"/>
              </w:rPr>
              <w:br/>
              <w:t>Amplitude Shifting: y(t)=x(t)+C</w:t>
            </w:r>
            <w:r>
              <w:rPr>
                <w:sz w:val="20"/>
              </w:rPr>
              <w:br/>
              <w:t>Time Shifting: y(t)=x(t-t0)</w:t>
            </w:r>
            <w:r>
              <w:rPr>
                <w:sz w:val="20"/>
              </w:rPr>
              <w:br/>
              <w:t>Time Scaling: y(t)=x(at)</w:t>
            </w:r>
            <w:r>
              <w:rPr>
                <w:sz w:val="20"/>
              </w:rPr>
              <w:br/>
              <w:t>Time Reversal: y(t)=x(-t)</w:t>
            </w:r>
          </w:p>
        </w:tc>
        <w:tc>
          <w:tcPr>
            <w:tcW w:w="4500" w:type="dxa"/>
          </w:tcPr>
          <w:p w14:paraId="2AD482F5" w14:textId="77777777" w:rsidR="00AB0DC7" w:rsidRDefault="00AB0DC7"/>
          <w:p w14:paraId="35B0B38B" w14:textId="77777777" w:rsidR="00AB0DC7" w:rsidRDefault="00000000">
            <w:r>
              <w:rPr>
                <w:b/>
              </w:rPr>
              <w:t>5. Methodology</w:t>
            </w:r>
          </w:p>
          <w:p w14:paraId="56E49A5C" w14:textId="77777777" w:rsidR="00AB0DC7" w:rsidRDefault="00000000">
            <w:r>
              <w:rPr>
                <w:sz w:val="20"/>
              </w:rPr>
              <w:t>The system is implemented using Python with NumPy for computations, Matplotlib for plotting, and Tkinter for GUI. User inputs are taken through sliders and controls, and signals are dynamically transformed and plotted.</w:t>
            </w:r>
          </w:p>
          <w:p w14:paraId="1B02A479" w14:textId="77777777" w:rsidR="00AB0DC7" w:rsidRDefault="00000000">
            <w:r>
              <w:rPr>
                <w:b/>
              </w:rPr>
              <w:t>6. System Design</w:t>
            </w:r>
          </w:p>
          <w:p w14:paraId="4F6C82C2" w14:textId="77777777" w:rsidR="00AB0DC7" w:rsidRDefault="00000000">
            <w:r>
              <w:rPr>
                <w:sz w:val="20"/>
              </w:rPr>
              <w:t>The system includes input controls (signal selection, sliders), processing unit (mathematical transformations), and output display (graph visualization).</w:t>
            </w:r>
          </w:p>
          <w:p w14:paraId="10E12D4A" w14:textId="77777777" w:rsidR="00AB0DC7" w:rsidRDefault="00000000">
            <w:r>
              <w:rPr>
                <w:b/>
              </w:rPr>
              <w:t>7. Features</w:t>
            </w:r>
          </w:p>
          <w:p w14:paraId="29931712" w14:textId="77777777" w:rsidR="00AB0DC7" w:rsidRDefault="00000000">
            <w:r>
              <w:rPr>
                <w:sz w:val="20"/>
              </w:rPr>
              <w:t>Interactive GUI, real-time updates, multiple signals, dark theme, time reversal, save graph option.</w:t>
            </w:r>
          </w:p>
          <w:p w14:paraId="0AE8E74F" w14:textId="77777777" w:rsidR="00AB0DC7" w:rsidRDefault="00000000">
            <w:r>
              <w:rPr>
                <w:b/>
              </w:rPr>
              <w:t>8. Results</w:t>
            </w:r>
          </w:p>
          <w:p w14:paraId="23FE660B" w14:textId="77777777" w:rsidR="00AB0DC7" w:rsidRDefault="00000000">
            <w:r>
              <w:rPr>
                <w:sz w:val="20"/>
              </w:rPr>
              <w:t>The system successfully demonstrates signal transformations visually, helping users understand theoretical concepts effectively.</w:t>
            </w:r>
          </w:p>
          <w:p w14:paraId="719D6B24" w14:textId="77777777" w:rsidR="00AB0DC7" w:rsidRDefault="00000000">
            <w:r>
              <w:rPr>
                <w:b/>
              </w:rPr>
              <w:t>9. Applications</w:t>
            </w:r>
          </w:p>
          <w:p w14:paraId="3F24384B" w14:textId="77777777" w:rsidR="00AB0DC7" w:rsidRDefault="00000000">
            <w:r>
              <w:rPr>
                <w:sz w:val="20"/>
              </w:rPr>
              <w:t>Educational tools, signal processing, communication systems, and control systems.</w:t>
            </w:r>
          </w:p>
          <w:p w14:paraId="6B906498" w14:textId="77777777" w:rsidR="00AB0DC7" w:rsidRDefault="00000000">
            <w:r>
              <w:rPr>
                <w:b/>
              </w:rPr>
              <w:t>10. Conclusion</w:t>
            </w:r>
          </w:p>
          <w:p w14:paraId="1D7002C6" w14:textId="77777777" w:rsidR="00AB0DC7" w:rsidRDefault="00000000">
            <w:r>
              <w:rPr>
                <w:sz w:val="20"/>
              </w:rPr>
              <w:t>The project enhances learning by combining GUI with signal processing concepts. It provides a strong foundation for further developments.</w:t>
            </w:r>
          </w:p>
          <w:p w14:paraId="6D271A9A" w14:textId="77777777" w:rsidR="00AB0DC7" w:rsidRDefault="00000000">
            <w:r>
              <w:rPr>
                <w:b/>
              </w:rPr>
              <w:t>11. Future Scope</w:t>
            </w:r>
          </w:p>
          <w:p w14:paraId="10347A63" w14:textId="77777777" w:rsidR="00AB0DC7" w:rsidRDefault="00000000">
            <w:r>
              <w:rPr>
                <w:sz w:val="20"/>
              </w:rPr>
              <w:lastRenderedPageBreak/>
              <w:t>Fourier transform, discrete signals, animations, advanced filters, web-based version.</w:t>
            </w:r>
          </w:p>
          <w:p w14:paraId="4847E5EE" w14:textId="77777777" w:rsidR="00AB0DC7" w:rsidRDefault="00000000">
            <w:r>
              <w:rPr>
                <w:b/>
              </w:rPr>
              <w:t>12. References</w:t>
            </w:r>
          </w:p>
          <w:p w14:paraId="094CBD9F" w14:textId="77777777" w:rsidR="00AB0DC7" w:rsidRDefault="00000000">
            <w:r>
              <w:rPr>
                <w:sz w:val="20"/>
              </w:rPr>
              <w:t>Oppenheim &amp; Willsky, Signals and Systems</w:t>
            </w:r>
            <w:r>
              <w:rPr>
                <w:sz w:val="20"/>
              </w:rPr>
              <w:br/>
              <w:t>Python Documentation</w:t>
            </w:r>
            <w:r>
              <w:rPr>
                <w:sz w:val="20"/>
              </w:rPr>
              <w:br/>
              <w:t>NumPy Documentation</w:t>
            </w:r>
            <w:r>
              <w:rPr>
                <w:sz w:val="20"/>
              </w:rPr>
              <w:br/>
              <w:t>Matplotlib Documentation</w:t>
            </w:r>
          </w:p>
        </w:tc>
      </w:tr>
    </w:tbl>
    <w:p w14:paraId="5AE3A931" w14:textId="77777777" w:rsidR="00545926" w:rsidRDefault="00545926"/>
    <w:sectPr w:rsidR="005459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343775">
    <w:abstractNumId w:val="8"/>
  </w:num>
  <w:num w:numId="2" w16cid:durableId="9333613">
    <w:abstractNumId w:val="6"/>
  </w:num>
  <w:num w:numId="3" w16cid:durableId="1540818202">
    <w:abstractNumId w:val="5"/>
  </w:num>
  <w:num w:numId="4" w16cid:durableId="1937206648">
    <w:abstractNumId w:val="4"/>
  </w:num>
  <w:num w:numId="5" w16cid:durableId="993992655">
    <w:abstractNumId w:val="7"/>
  </w:num>
  <w:num w:numId="6" w16cid:durableId="1969508926">
    <w:abstractNumId w:val="3"/>
  </w:num>
  <w:num w:numId="7" w16cid:durableId="1284386180">
    <w:abstractNumId w:val="2"/>
  </w:num>
  <w:num w:numId="8" w16cid:durableId="595483272">
    <w:abstractNumId w:val="1"/>
  </w:num>
  <w:num w:numId="9" w16cid:durableId="1634406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46"/>
    <w:rsid w:val="00034616"/>
    <w:rsid w:val="0006063C"/>
    <w:rsid w:val="0015074B"/>
    <w:rsid w:val="0029639D"/>
    <w:rsid w:val="00326F90"/>
    <w:rsid w:val="00545926"/>
    <w:rsid w:val="006C70CC"/>
    <w:rsid w:val="00796507"/>
    <w:rsid w:val="00891463"/>
    <w:rsid w:val="00AA1D8D"/>
    <w:rsid w:val="00AB0DC7"/>
    <w:rsid w:val="00B47730"/>
    <w:rsid w:val="00CB0664"/>
    <w:rsid w:val="00E75B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55DBA"/>
  <w14:defaultImageDpi w14:val="300"/>
  <w15:docId w15:val="{81A34FE9-7170-43B2-8657-83211D75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Ritika Verma</cp:lastModifiedBy>
  <cp:revision>5</cp:revision>
  <dcterms:created xsi:type="dcterms:W3CDTF">2013-12-23T23:15:00Z</dcterms:created>
  <dcterms:modified xsi:type="dcterms:W3CDTF">2026-04-23T14:21:00Z</dcterms:modified>
  <cp:category/>
</cp:coreProperties>
</file>